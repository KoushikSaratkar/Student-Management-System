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Management System</w:t>
        <w:br/>
        <w:t>Installation &amp; Execution Guide</w:t>
      </w:r>
    </w:p>
    <w:p>
      <w:pPr>
        <w:jc w:val="center"/>
      </w:pPr>
      <w:r>
        <w:rPr>
          <w:b/>
        </w:rPr>
        <w:t>Python + Tkinter + SQLite | Windows Desktop Application</w:t>
      </w:r>
    </w:p>
    <w:p>
      <w:r>
        <w:t>Repository: https://github.com/KoushikSaratkar/Student-Management-System</w:t>
      </w:r>
    </w:p>
    <w:p>
      <w:pPr>
        <w:pStyle w:val="Heading1"/>
      </w:pPr>
      <w:r>
        <w:t>1. Project Overview</w:t>
      </w:r>
    </w:p>
    <w:p>
      <w:r>
        <w:t>Student Management System is a desktop GUI application built with Python Tkinter. The application manages student accounts and records using a local SQLite database. It also uses images in the Images folder, Pillow for image processing, Windows APIs for printing-related functionality, and email functionality.</w:t>
      </w:r>
    </w:p>
    <w:p>
      <w:pPr>
        <w:pStyle w:val="Heading1"/>
      </w:pPr>
      <w:r>
        <w:t>2. Main Technologies</w:t>
      </w:r>
    </w:p>
    <w:p>
      <w:pPr>
        <w:pStyle w:val="ListBullet"/>
      </w:pPr>
      <w:r>
        <w:t>Python 3.x</w:t>
      </w:r>
    </w:p>
    <w:p>
      <w:pPr>
        <w:pStyle w:val="ListBullet"/>
      </w:pPr>
      <w:r>
        <w:t>Tkinter / ttk for the desktop GUI</w:t>
      </w:r>
    </w:p>
    <w:p>
      <w:pPr>
        <w:pStyle w:val="ListBullet"/>
      </w:pPr>
      <w:r>
        <w:t>SQLite3 for local database storage</w:t>
      </w:r>
    </w:p>
    <w:p>
      <w:pPr>
        <w:pStyle w:val="ListBullet"/>
      </w:pPr>
      <w:r>
        <w:t>Pillow (PIL) for image handling</w:t>
      </w:r>
    </w:p>
    <w:p>
      <w:pPr>
        <w:pStyle w:val="ListBullet"/>
      </w:pPr>
      <w:r>
        <w:t>PyWin32 for Windows API functionality</w:t>
      </w:r>
    </w:p>
    <w:p>
      <w:pPr>
        <w:pStyle w:val="ListBullet"/>
      </w:pPr>
      <w:r>
        <w:t>SMTP / Python email libraries for email features</w:t>
      </w:r>
    </w:p>
    <w:p>
      <w:pPr>
        <w:pStyle w:val="Heading1"/>
      </w:pPr>
      <w:r>
        <w:t>3. Requirements</w:t>
      </w:r>
    </w:p>
    <w:p>
      <w:r>
        <w:t>Recommended environment:</w:t>
      </w:r>
    </w:p>
    <w:p>
      <w:pPr>
        <w:pStyle w:val="ListBullet"/>
      </w:pPr>
      <w:r>
        <w:t>Windows 10 or Windows 11</w:t>
      </w:r>
    </w:p>
    <w:p>
      <w:pPr>
        <w:pStyle w:val="ListBullet"/>
      </w:pPr>
      <w:r>
        <w:t>Python 3.10+ recommended</w:t>
      </w:r>
    </w:p>
    <w:p>
      <w:pPr>
        <w:pStyle w:val="ListBullet"/>
      </w:pPr>
      <w:r>
        <w:t>Git (optional, if cloning from GitHub)</w:t>
      </w:r>
    </w:p>
    <w:p>
      <w:pPr>
        <w:pStyle w:val="ListBullet"/>
      </w:pPr>
      <w:r>
        <w:t>VS Code recommended</w:t>
      </w:r>
    </w:p>
    <w:p>
      <w:r>
        <w:t>Important: the current version is a Windows desktop application. It is not a browser-based web application.</w:t>
      </w:r>
    </w:p>
    <w:p>
      <w:pPr>
        <w:pStyle w:val="Heading1"/>
      </w:pPr>
      <w:r>
        <w:t>4. Download / Clone the Project</w:t>
      </w:r>
    </w:p>
    <w:p>
      <w:r>
        <w:t>Option A — Clone with Git:</w:t>
      </w:r>
    </w:p>
    <w:p>
      <w:pPr>
        <w:pStyle w:val="IntenseQuote"/>
      </w:pPr>
      <w:r>
        <w:t>git clone https://github.com/KoushikSaratkar/Student-Management-System.git</w:t>
      </w:r>
    </w:p>
    <w:p>
      <w:r>
        <w:t>Then enter the project folder:</w:t>
      </w:r>
    </w:p>
    <w:p>
      <w:pPr>
        <w:pStyle w:val="IntenseQuote"/>
      </w:pPr>
      <w:r>
        <w:t>cd Student-Management-System</w:t>
      </w:r>
    </w:p>
    <w:p>
      <w:r>
        <w:t>Option B — Download ZIP:</w:t>
      </w:r>
    </w:p>
    <w:p>
      <w:r>
        <w:t>Open the GitHub repository, choose Code → Download ZIP, extract the ZIP, and open the extracted folder in VS Code.</w:t>
      </w:r>
    </w:p>
    <w:p>
      <w:pPr>
        <w:pStyle w:val="Heading1"/>
      </w:pPr>
      <w:r>
        <w:t>5. Create a Virtual Environment</w:t>
      </w:r>
    </w:p>
    <w:p>
      <w:r>
        <w:t>Open the VS Code terminal in the project folder and run:</w:t>
      </w:r>
    </w:p>
    <w:p>
      <w:pPr>
        <w:pStyle w:val="IntenseQuote"/>
      </w:pPr>
      <w:r>
        <w:t>python -m venv venv</w:t>
      </w:r>
    </w:p>
    <w:p>
      <w:r>
        <w:t>Activate it in PowerShell:</w:t>
      </w:r>
    </w:p>
    <w:p>
      <w:pPr>
        <w:pStyle w:val="IntenseQuote"/>
      </w:pPr>
      <w:r>
        <w:t>.\venv\Scripts\Activate.ps1</w:t>
      </w:r>
    </w:p>
    <w:p>
      <w:r>
        <w:t>If PowerShell blocks activation, you can use Command Prompt instead:</w:t>
      </w:r>
    </w:p>
    <w:p>
      <w:pPr>
        <w:pStyle w:val="IntenseQuote"/>
      </w:pPr>
      <w:r>
        <w:t>venv\Scripts\activate.bat</w:t>
      </w:r>
    </w:p>
    <w:p>
      <w:pPr>
        <w:pStyle w:val="Heading1"/>
      </w:pPr>
      <w:r>
        <w:t>6. Install Dependencies</w:t>
      </w:r>
    </w:p>
    <w:p>
      <w:r>
        <w:t>Install Pillow and PyWin32:</w:t>
      </w:r>
    </w:p>
    <w:p>
      <w:pPr>
        <w:pStyle w:val="IntenseQuote"/>
      </w:pPr>
      <w:r>
        <w:t>python -m pip install --upgrade pip</w:t>
      </w:r>
    </w:p>
    <w:p>
      <w:pPr>
        <w:pStyle w:val="IntenseQuote"/>
      </w:pPr>
      <w:r>
        <w:t>pip install Pillow pywin32</w:t>
      </w:r>
    </w:p>
    <w:p>
      <w:r>
        <w:t>Tkinter, sqlite3, smtplib, email, threading, os, io, random and re are Python standard-library components or included with normal Python installations.</w:t>
      </w:r>
    </w:p>
    <w:p>
      <w:pPr>
        <w:pStyle w:val="Heading1"/>
      </w:pPr>
      <w:r>
        <w:t>7. Check the Project Structure</w:t>
      </w:r>
    </w:p>
    <w:p>
      <w:r>
        <w:t>The following files/folders are important to the current repository:</w:t>
      </w:r>
    </w:p>
    <w:p>
      <w:pPr>
        <w:pStyle w:val="ListBullet"/>
      </w:pPr>
      <w:r>
        <w:t>main.py — main application</w:t>
      </w:r>
    </w:p>
    <w:p>
      <w:pPr>
        <w:pStyle w:val="ListBullet"/>
      </w:pPr>
      <w:r>
        <w:t>my_email.py — project email configuration/module</w:t>
      </w:r>
    </w:p>
    <w:p>
      <w:pPr>
        <w:pStyle w:val="ListBullet"/>
      </w:pPr>
      <w:r>
        <w:t>students_accounts.db — SQLite database file</w:t>
      </w:r>
    </w:p>
    <w:p>
      <w:pPr>
        <w:pStyle w:val="ListBullet"/>
      </w:pPr>
      <w:r>
        <w:t>Images/ — GUI images and icons</w:t>
      </w:r>
    </w:p>
    <w:p>
      <w:r>
        <w:t>Keep the Images folder in the expected location. The current application uses relative paths such as Images\login_student_img.png.</w:t>
      </w:r>
    </w:p>
    <w:p>
      <w:pPr>
        <w:pStyle w:val="Heading1"/>
      </w:pPr>
      <w:r>
        <w:t>8. Email Configuration</w:t>
      </w:r>
    </w:p>
    <w:p>
      <w:r>
        <w:t>The project imports my_email.py for email-related functionality. Before using email features, review my_email.py and configure the required email settings.</w:t>
      </w:r>
    </w:p>
    <w:p>
      <w:r>
        <w:t>Do not publish real email passwords, app passwords, API keys, or other secrets to GitHub. Use environment variables or a local configuration file that is excluded by .gitignore for a production-quality version.</w:t>
      </w:r>
    </w:p>
    <w:p>
      <w:pPr>
        <w:pStyle w:val="Heading1"/>
      </w:pPr>
      <w:r>
        <w:t>9. Database</w:t>
      </w:r>
    </w:p>
    <w:p>
      <w:r>
        <w:t>The application uses SQLite and the database file students_accounts.db. If the database exists, the application connects to it. If it does not exist, the application code can create the database/table structure.</w:t>
      </w:r>
    </w:p>
    <w:p>
      <w:r>
        <w:t>For a clean test installation, make a backup of students_accounts.db before deleting or replacing it.</w:t>
      </w:r>
    </w:p>
    <w:p>
      <w:pPr>
        <w:pStyle w:val="Heading1"/>
      </w:pPr>
      <w:r>
        <w:t>10. Run the Application</w:t>
      </w:r>
    </w:p>
    <w:p>
      <w:r>
        <w:t>From the VS Code terminal:</w:t>
      </w:r>
    </w:p>
    <w:p>
      <w:pPr>
        <w:pStyle w:val="IntenseQuote"/>
      </w:pPr>
      <w:r>
        <w:t>python main.py</w:t>
      </w:r>
    </w:p>
    <w:p>
      <w:r>
        <w:t>The Student Management System window should open. Make sure you run the command from the project root so that the Images folder and database can be found.</w:t>
      </w:r>
    </w:p>
    <w:p>
      <w:pPr>
        <w:pStyle w:val="Heading1"/>
      </w:pPr>
      <w:r>
        <w:t>11. Troubleshooting</w:t>
      </w:r>
    </w:p>
    <w:p>
      <w:r>
        <w:rPr>
          <w:b/>
        </w:rPr>
        <w:t>ModuleNotFoundError: No module named 'PIL'</w:t>
        <w:br/>
      </w:r>
      <w:r>
        <w:t>Run: pip install Pillow</w:t>
      </w:r>
    </w:p>
    <w:p>
      <w:r>
        <w:rPr>
          <w:b/>
        </w:rPr>
        <w:t>ModuleNotFoundError: No module named 'win32api'</w:t>
        <w:br/>
      </w:r>
      <w:r>
        <w:t>Run: pip install pywin32</w:t>
      </w:r>
    </w:p>
    <w:p>
      <w:r>
        <w:rPr>
          <w:b/>
        </w:rPr>
        <w:t>Image file not found</w:t>
        <w:br/>
      </w:r>
      <w:r>
        <w:t>Check that the Images folder exists and that the expected image files are inside it. Run main.py from the project root.</w:t>
      </w:r>
    </w:p>
    <w:p>
      <w:r>
        <w:rPr>
          <w:b/>
        </w:rPr>
        <w:t>Database error / records missing</w:t>
        <w:br/>
      </w:r>
      <w:r>
        <w:t>Check that students_accounts.db exists and that the application has permission to read/write the project folder.</w:t>
      </w:r>
    </w:p>
    <w:p>
      <w:r>
        <w:rPr>
          <w:b/>
        </w:rPr>
        <w:t>PowerShell blocks venv activation</w:t>
        <w:br/>
      </w:r>
      <w:r>
        <w:t>Use Command Prompt and run venv\Scripts\activate.bat, or use VS Code's Command Prompt terminal.</w:t>
      </w:r>
    </w:p>
    <w:p>
      <w:r>
        <w:rPr>
          <w:b/>
        </w:rPr>
        <w:t>Email feature fails</w:t>
        <w:br/>
      </w:r>
      <w:r>
        <w:t>Check my_email.py and the email provider's SMTP/app-password configuration. Never commit credentials to GitHub.</w:t>
      </w:r>
    </w:p>
    <w:p>
      <w:pPr>
        <w:pStyle w:val="Heading1"/>
      </w:pPr>
      <w:r>
        <w:t>12. Recommended GitHub Setup</w:t>
      </w:r>
    </w:p>
    <w:p>
      <w:r>
        <w:t>For a professional public repository, add a requirements.txt file and a .gitignore file.</w:t>
      </w:r>
    </w:p>
    <w:p>
      <w:r>
        <w:t>Example requirements.txt:</w:t>
      </w:r>
    </w:p>
    <w:p>
      <w:pPr>
        <w:pStyle w:val="IntenseQuote"/>
      </w:pPr>
      <w:r>
        <w:t>Pillow</w:t>
        <w:br/>
        <w:t>pywin32</w:t>
      </w:r>
    </w:p>
    <w:p>
      <w:r>
        <w:t>A .gitignore should normally exclude Python cache files and local secrets, for example:</w:t>
      </w:r>
    </w:p>
    <w:p>
      <w:pPr>
        <w:pStyle w:val="IntenseQuote"/>
      </w:pPr>
      <w:r>
        <w:t>__pycache__/</w:t>
        <w:br/>
        <w:t>*.pyc</w:t>
        <w:br/>
        <w:t>venv/</w:t>
        <w:br/>
        <w:t>.env</w:t>
        <w:br/>
        <w:t>*.log</w:t>
      </w:r>
    </w:p>
    <w:p>
      <w:r>
        <w:t>Review students_accounts.db before publishing if it contains real or sensitive student information.</w:t>
      </w:r>
    </w:p>
    <w:p>
      <w:pPr>
        <w:pStyle w:val="Heading1"/>
      </w:pPr>
      <w:r>
        <w:t>13. Quick Start</w:t>
      </w:r>
    </w:p>
    <w:p>
      <w:pPr>
        <w:pStyle w:val="ListNumber"/>
      </w:pPr>
      <w:r>
        <w:t>Clone/download the repository.</w:t>
      </w:r>
    </w:p>
    <w:p>
      <w:pPr>
        <w:pStyle w:val="ListNumber"/>
      </w:pPr>
      <w:r>
        <w:t>Open the project in VS Code.</w:t>
      </w:r>
    </w:p>
    <w:p>
      <w:pPr>
        <w:pStyle w:val="ListNumber"/>
      </w:pPr>
      <w:r>
        <w:t>Create and activate a virtual environment.</w:t>
      </w:r>
    </w:p>
    <w:p>
      <w:pPr>
        <w:pStyle w:val="ListNumber"/>
      </w:pPr>
      <w:r>
        <w:t>Install Pillow and PyWin32.</w:t>
      </w:r>
    </w:p>
    <w:p>
      <w:pPr>
        <w:pStyle w:val="ListNumber"/>
      </w:pPr>
      <w:r>
        <w:t>Verify the Images folder and database file are present.</w:t>
      </w:r>
    </w:p>
    <w:p>
      <w:pPr>
        <w:pStyle w:val="ListNumber"/>
      </w:pPr>
      <w:r>
        <w:t>Review email configuration before using email features.</w:t>
      </w:r>
    </w:p>
    <w:p>
      <w:pPr>
        <w:pStyle w:val="ListNumber"/>
      </w:pPr>
      <w:r>
        <w:t>Run: python main.py</w:t>
      </w:r>
    </w:p>
    <w:p>
      <w:pPr>
        <w:pStyle w:val="Heading1"/>
      </w:pPr>
      <w:r>
        <w:t>14. Project Status</w:t>
      </w:r>
    </w:p>
    <w:p>
      <w:r>
        <w:t>This guide describes the current desktop/Tkinter version. A separate web version requires a web backend, browser-based frontend, and a server database. Do not deploy the current Tkinter GUI directly to a normal web hosting service.</w:t>
      </w:r>
    </w:p>
    <w:p/>
    <w:p>
      <w:pPr>
        <w:jc w:val="center"/>
      </w:pPr>
      <w:r>
        <w:rPr>
          <w:i/>
        </w:rPr>
        <w:t>Prepared for the Student Management System GitHub repository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